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3989" w:rsidRPr="00E61E3A" w:rsidRDefault="005A7DC3" w:rsidP="00E61E3A">
      <w:pPr>
        <w:pStyle w:val="Ttulo"/>
        <w:pBdr>
          <w:bottom w:val="single" w:sz="8" w:space="29" w:color="4F81BD" w:themeColor="accent1"/>
        </w:pBd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Cuestionario Proyecto Brújula</w:t>
      </w:r>
    </w:p>
    <w:p w:rsidR="00033989" w:rsidRPr="00E61E3A" w:rsidRDefault="005A7DC3">
      <w:pPr>
        <w:pStyle w:val="Ttulo1"/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Títul</w:t>
      </w:r>
      <w:r w:rsidRPr="00E61E3A">
        <w:rPr>
          <w:color w:val="000000" w:themeColor="text1"/>
          <w:lang w:val="es-CL"/>
        </w:rPr>
        <w:t>o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Encuesta Proyecto Brújula - Orientación Vocacional con IA </w:t>
      </w:r>
    </w:p>
    <w:p w:rsidR="00033989" w:rsidRPr="00E61E3A" w:rsidRDefault="005A7DC3">
      <w:pPr>
        <w:pStyle w:val="Ttulo1"/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Descripción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Esta encuesta busca conocer las necesidades, expectativas y disposición de uso</w:t>
      </w:r>
      <w:r w:rsidRPr="00E61E3A">
        <w:rPr>
          <w:color w:val="000000" w:themeColor="text1"/>
          <w:lang w:val="es-CL"/>
        </w:rPr>
        <w:t xml:space="preserve"> de una </w:t>
      </w:r>
      <w:r w:rsidRPr="00E61E3A">
        <w:rPr>
          <w:color w:val="000000" w:themeColor="text1"/>
          <w:lang w:val="es-CL"/>
        </w:rPr>
        <w:t>plataforma de orientación vocacional que utiliza Inteligencia Artificial</w:t>
      </w:r>
      <w:r w:rsidRPr="00E61E3A">
        <w:rPr>
          <w:color w:val="000000" w:themeColor="text1"/>
          <w:lang w:val="es-CL"/>
        </w:rPr>
        <w:t>. Tu opinión es clave para construir una solución útil y efectiva.</w:t>
      </w:r>
    </w:p>
    <w:p w:rsidR="00033989" w:rsidRPr="00E61E3A" w:rsidRDefault="005A7DC3">
      <w:pPr>
        <w:pStyle w:val="Ttulo1"/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Apoderados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1. ¿Qué tan seguro/a siente que su hijo/a está sobre qué estudiar o en qué trabajar?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</w:t>
      </w:r>
      <w:r w:rsidRPr="00E61E3A">
        <w:rPr>
          <w:color w:val="000000" w:themeColor="text1"/>
          <w:lang w:val="es-CL"/>
        </w:rPr>
        <w:t xml:space="preserve"> - Muy seguro/a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Algo seguro/a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Poco seguro/a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Nada seguro/a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2. ¿Cuál es su principal preocupación respecto a su decisión vocacional?</w:t>
      </w:r>
      <w:r w:rsidR="00E61E3A">
        <w:rPr>
          <w:color w:val="000000" w:themeColor="text1"/>
          <w:lang w:val="es-CL"/>
        </w:rPr>
        <w:t xml:space="preserve"> Elija las opciones que considere necesarias. 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Que se equivoque y pierda tiempo/dinero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Que estudie algo sin empleabilidad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Que no sea feliz con</w:t>
      </w:r>
      <w:r w:rsidRPr="00E61E3A">
        <w:rPr>
          <w:color w:val="000000" w:themeColor="text1"/>
          <w:lang w:val="es-CL"/>
        </w:rPr>
        <w:t xml:space="preserve"> su elección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Otra: _________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3. ¿Qué tipo de ayuda cree que más necesita su hijo/a para decidir?</w:t>
      </w:r>
      <w:r w:rsidR="00E61E3A">
        <w:rPr>
          <w:color w:val="000000" w:themeColor="text1"/>
          <w:lang w:val="es-CL"/>
        </w:rPr>
        <w:t xml:space="preserve"> Elija las opciones que considere necesaria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Información sobre carreras y empleabilidad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Conocer sus talentos y habilidades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Experiencias reales del mundo laboral</w:t>
      </w:r>
    </w:p>
    <w:p w:rsidR="00033989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Orientación person</w:t>
      </w:r>
      <w:r w:rsidRPr="00E61E3A">
        <w:rPr>
          <w:color w:val="000000" w:themeColor="text1"/>
          <w:lang w:val="es-CL"/>
        </w:rPr>
        <w:t>alizada</w:t>
      </w:r>
    </w:p>
    <w:p w:rsidR="00E61E3A" w:rsidRPr="00E61E3A" w:rsidRDefault="00E61E3A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lastRenderedPageBreak/>
        <w:t xml:space="preserve">   - Otra: _________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4. En una escala de 1 a 5, ¿qué tan dispuesto estaría a que use tecnología (IA, realidad virtual) para explorar opciones vocacionales?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- 1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- 2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- 3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- 4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- 5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5. Si pudiera pedirle una cosa a una plataforma de orientación vocacional, ser</w:t>
      </w:r>
      <w:r w:rsidRPr="00E61E3A">
        <w:rPr>
          <w:color w:val="000000" w:themeColor="text1"/>
          <w:lang w:val="es-CL"/>
        </w:rPr>
        <w:t>ía: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Respuesta abierta</w:t>
      </w:r>
    </w:p>
    <w:p w:rsidR="00033989" w:rsidRPr="00E61E3A" w:rsidRDefault="005A7DC3">
      <w:pPr>
        <w:pStyle w:val="Ttulo1"/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Alumnos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1. ¿Qué tan claro/a tienes lo que quieres estudiar o en qué quieres trabajar?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Muy claro/a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Algo claro/a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Poco claro/a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Nada claro/a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2. ¿Cuál es tu mayor dificultad para decidir?</w:t>
      </w:r>
      <w:r w:rsidR="00E61E3A">
        <w:rPr>
          <w:color w:val="000000" w:themeColor="text1"/>
          <w:lang w:val="es-CL"/>
        </w:rPr>
        <w:t xml:space="preserve"> Elija las opciones que considere necesarias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No sé qué me gusta realmente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No conozco todas las opciones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No sé si tendré trabajo en eso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Me da miedo equivocarme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3. ¿Qué te gustaría que incluyera una plataforma de orientación vocacional?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Test para descubrir habilidades/intereses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Videos o simulaciones de trabajos reales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Información de carreras y empleos</w:t>
      </w:r>
    </w:p>
    <w:p w:rsid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Consejos personalizados</w:t>
      </w:r>
    </w:p>
    <w:p w:rsidR="00E61E3A" w:rsidRPr="00E61E3A" w:rsidRDefault="00E61E3A" w:rsidP="00E61E3A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lastRenderedPageBreak/>
        <w:t xml:space="preserve">   - Otra: _________</w:t>
      </w:r>
    </w:p>
    <w:p w:rsidR="00E61E3A" w:rsidRPr="00E61E3A" w:rsidRDefault="00E61E3A">
      <w:pPr>
        <w:rPr>
          <w:color w:val="000000" w:themeColor="text1"/>
          <w:lang w:val="es-CL"/>
        </w:rPr>
      </w:pPr>
    </w:p>
    <w:p w:rsidR="00033989" w:rsidRPr="00E61E3A" w:rsidRDefault="00E61E3A">
      <w:pPr>
        <w:rPr>
          <w:color w:val="000000" w:themeColor="text1"/>
          <w:lang w:val="es-CL"/>
        </w:rPr>
      </w:pPr>
      <w:r>
        <w:rPr>
          <w:color w:val="000000" w:themeColor="text1"/>
          <w:lang w:val="es-CL"/>
        </w:rPr>
        <w:t>4</w:t>
      </w:r>
      <w:r w:rsidR="005A7DC3" w:rsidRPr="00E61E3A">
        <w:rPr>
          <w:color w:val="000000" w:themeColor="text1"/>
          <w:lang w:val="es-CL"/>
        </w:rPr>
        <w:t>. ¿Te gustaría usar I</w:t>
      </w:r>
      <w:r>
        <w:rPr>
          <w:color w:val="000000" w:themeColor="text1"/>
          <w:lang w:val="es-CL"/>
        </w:rPr>
        <w:t xml:space="preserve">nteligencia </w:t>
      </w:r>
      <w:r w:rsidR="005A7DC3" w:rsidRPr="00E61E3A">
        <w:rPr>
          <w:color w:val="000000" w:themeColor="text1"/>
          <w:lang w:val="es-CL"/>
        </w:rPr>
        <w:t>A</w:t>
      </w:r>
      <w:r>
        <w:rPr>
          <w:color w:val="000000" w:themeColor="text1"/>
          <w:lang w:val="es-CL"/>
        </w:rPr>
        <w:t>rtificial</w:t>
      </w:r>
      <w:r w:rsidR="005A7DC3" w:rsidRPr="00E61E3A">
        <w:rPr>
          <w:color w:val="000000" w:themeColor="text1"/>
          <w:lang w:val="es-CL"/>
        </w:rPr>
        <w:t xml:space="preserve"> </w:t>
      </w:r>
      <w:r w:rsidR="005A7DC3" w:rsidRPr="00E61E3A">
        <w:rPr>
          <w:color w:val="000000" w:themeColor="text1"/>
          <w:lang w:val="es-CL"/>
        </w:rPr>
        <w:t>para conocer carreras y trabajos antes de decidir?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Sí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No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Tal vez</w:t>
      </w:r>
    </w:p>
    <w:p w:rsidR="00033989" w:rsidRPr="00E61E3A" w:rsidRDefault="005A7DC3">
      <w:pPr>
        <w:pStyle w:val="Ttulo1"/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Profesores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1. ¿Qué porcentaje de sus alumnos cree que tiene clara su elección vocacional?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Más del 75%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Entre 50%-75%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Entre 25%-50%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Menos del 25%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2. ¿Qué cree que más dificulta la decisión vocacional de los estudiantes?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Falta de autoconocimiento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Desconocimiento del mercado laboral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Presión familiar o social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</w:t>
      </w:r>
      <w:r w:rsidRPr="00E61E3A">
        <w:rPr>
          <w:color w:val="000000" w:themeColor="text1"/>
          <w:lang w:val="es-CL"/>
        </w:rPr>
        <w:t>Desmotivación general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3. ¿Qué tipo de herramienta cree que más ayudaría a sus alumnos?</w:t>
      </w:r>
      <w:r w:rsidR="00E61E3A">
        <w:rPr>
          <w:color w:val="000000" w:themeColor="text1"/>
          <w:lang w:val="es-CL"/>
        </w:rPr>
        <w:t xml:space="preserve"> Puede escoger más de una opción. 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Test vocacionales precisos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Acceso a mentores o profesionales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Experiencias inmersivas (visitas virtuales)</w:t>
      </w:r>
    </w:p>
    <w:p w:rsidR="00033989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Información clara y actualizada de carreras</w:t>
      </w:r>
    </w:p>
    <w:p w:rsidR="00E61E3A" w:rsidRPr="00E61E3A" w:rsidRDefault="00E61E3A" w:rsidP="00E61E3A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Otra: _________</w:t>
      </w:r>
    </w:p>
    <w:p w:rsidR="00E61E3A" w:rsidRPr="00E61E3A" w:rsidRDefault="00E61E3A">
      <w:pPr>
        <w:rPr>
          <w:color w:val="000000" w:themeColor="text1"/>
          <w:lang w:val="es-CL"/>
        </w:rPr>
      </w:pP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4. En una escala de 1 a 5, ¿qué tan abierta cree que está su comunidad educativa a usar tecnología avanzada para orientación vocacional?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lastRenderedPageBreak/>
        <w:t xml:space="preserve">   - 1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- 2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- 3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- 4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- 5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5. Si pudiera sumar algo innovador al proceso vocacional en su colegio sería: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R</w:t>
      </w:r>
      <w:r w:rsidRPr="00E61E3A">
        <w:rPr>
          <w:color w:val="000000" w:themeColor="text1"/>
          <w:lang w:val="es-CL"/>
        </w:rPr>
        <w:t>espuesta abierta</w:t>
      </w:r>
    </w:p>
    <w:p w:rsidR="00033989" w:rsidRPr="00E61E3A" w:rsidRDefault="005A7DC3">
      <w:pPr>
        <w:pStyle w:val="Ttulo1"/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Ventas y Marketing (Común a todos)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1. Si existiera una plataforma que use IA </w:t>
      </w:r>
      <w:r w:rsidRPr="00E61E3A">
        <w:rPr>
          <w:color w:val="000000" w:themeColor="text1"/>
          <w:lang w:val="es-CL"/>
        </w:rPr>
        <w:t xml:space="preserve"> para ayudarte a tomar una decisión vocacional más segura y personalizada, ¿qué tan probable sería que la utilices?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Muy probable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Algo probable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</w:t>
      </w:r>
      <w:r w:rsidRPr="00E61E3A">
        <w:rPr>
          <w:color w:val="000000" w:themeColor="text1"/>
          <w:lang w:val="es-CL"/>
        </w:rPr>
        <w:t>Poco probable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Nada probable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2. Si esta herramienta te ayudara a ahorrar tiempo, dinero y a elegir con más seguridad, ¿qué tan dispuesto estarías a pagar por usarla o que tu institución la contrate?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Muy dispuesto/a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Algo dispuesto/a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Poco dispuesto/a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Nada dispuesto/a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>3. En comparación con otras orientaciones vocacionales que conoces, ¿qué tan diferente y útil te parece esta propuesta (I</w:t>
      </w:r>
      <w:r w:rsidR="00E61E3A">
        <w:rPr>
          <w:color w:val="000000" w:themeColor="text1"/>
          <w:lang w:val="es-CL"/>
        </w:rPr>
        <w:t>nteligencia artificial + Orientación vocacional</w:t>
      </w:r>
      <w:r w:rsidRPr="00E61E3A">
        <w:rPr>
          <w:color w:val="000000" w:themeColor="text1"/>
          <w:lang w:val="es-CL"/>
        </w:rPr>
        <w:t>)?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Mucho más útil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Algo más útil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Igual de útil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Menos</w:t>
      </w:r>
      <w:r w:rsidRPr="00E61E3A">
        <w:rPr>
          <w:color w:val="000000" w:themeColor="text1"/>
          <w:lang w:val="es-CL"/>
        </w:rPr>
        <w:t xml:space="preserve"> útil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lastRenderedPageBreak/>
        <w:t>4. En una escala del 1 al 5, ¿qué prioridad le darías a tener una orientación vocacional precisa y personalizada antes de tomar tu decisión académica/laboral?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- 1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- 2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- 3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- 4</w:t>
      </w:r>
    </w:p>
    <w:p w:rsidR="00033989" w:rsidRPr="00E61E3A" w:rsidRDefault="005A7DC3">
      <w:pPr>
        <w:rPr>
          <w:color w:val="000000" w:themeColor="text1"/>
          <w:lang w:val="es-CL"/>
        </w:rPr>
      </w:pPr>
      <w:r w:rsidRPr="00E61E3A">
        <w:rPr>
          <w:color w:val="000000" w:themeColor="text1"/>
          <w:lang w:val="es-CL"/>
        </w:rPr>
        <w:t xml:space="preserve">   - 5</w:t>
      </w:r>
    </w:p>
    <w:p w:rsidR="00033989" w:rsidRPr="00E61E3A" w:rsidRDefault="005A7DC3">
      <w:pPr>
        <w:rPr>
          <w:color w:val="000000" w:themeColor="text1"/>
        </w:rPr>
      </w:pPr>
      <w:r w:rsidRPr="00E61E3A">
        <w:rPr>
          <w:color w:val="000000" w:themeColor="text1"/>
          <w:lang w:val="es-CL"/>
        </w:rPr>
        <w:t xml:space="preserve">5. Si esta herramienta cumpliera lo que promete, ¿qué </w:t>
      </w:r>
      <w:r w:rsidRPr="00E61E3A">
        <w:rPr>
          <w:color w:val="000000" w:themeColor="text1"/>
          <w:lang w:val="es-CL"/>
        </w:rPr>
        <w:t xml:space="preserve">tan probable es que la recomiendes a otros? </w:t>
      </w:r>
      <w:r w:rsidRPr="00E61E3A">
        <w:rPr>
          <w:color w:val="000000" w:themeColor="text1"/>
        </w:rPr>
        <w:t>(0 a 10)</w:t>
      </w:r>
    </w:p>
    <w:p w:rsidR="00033989" w:rsidRPr="00E61E3A" w:rsidRDefault="005A7DC3">
      <w:pPr>
        <w:rPr>
          <w:color w:val="000000" w:themeColor="text1"/>
        </w:rPr>
      </w:pPr>
      <w:r w:rsidRPr="00E61E3A">
        <w:rPr>
          <w:color w:val="000000" w:themeColor="text1"/>
        </w:rPr>
        <w:t xml:space="preserve">   - 0</w:t>
      </w:r>
    </w:p>
    <w:p w:rsidR="00033989" w:rsidRPr="00E61E3A" w:rsidRDefault="005A7DC3">
      <w:pPr>
        <w:rPr>
          <w:color w:val="000000" w:themeColor="text1"/>
        </w:rPr>
      </w:pPr>
      <w:r w:rsidRPr="00E61E3A">
        <w:rPr>
          <w:color w:val="000000" w:themeColor="text1"/>
        </w:rPr>
        <w:t xml:space="preserve">   - 1</w:t>
      </w:r>
    </w:p>
    <w:p w:rsidR="00033989" w:rsidRPr="00E61E3A" w:rsidRDefault="005A7DC3">
      <w:pPr>
        <w:rPr>
          <w:color w:val="000000" w:themeColor="text1"/>
        </w:rPr>
      </w:pPr>
      <w:r w:rsidRPr="00E61E3A">
        <w:rPr>
          <w:color w:val="000000" w:themeColor="text1"/>
        </w:rPr>
        <w:t xml:space="preserve">   - 2</w:t>
      </w:r>
    </w:p>
    <w:p w:rsidR="00033989" w:rsidRPr="00E61E3A" w:rsidRDefault="005A7DC3">
      <w:pPr>
        <w:rPr>
          <w:color w:val="000000" w:themeColor="text1"/>
        </w:rPr>
      </w:pPr>
      <w:r w:rsidRPr="00E61E3A">
        <w:rPr>
          <w:color w:val="000000" w:themeColor="text1"/>
        </w:rPr>
        <w:t xml:space="preserve">   - 3</w:t>
      </w:r>
      <w:bookmarkStart w:id="0" w:name="_GoBack"/>
      <w:bookmarkEnd w:id="0"/>
    </w:p>
    <w:p w:rsidR="00033989" w:rsidRPr="00E61E3A" w:rsidRDefault="005A7DC3">
      <w:pPr>
        <w:rPr>
          <w:color w:val="000000" w:themeColor="text1"/>
        </w:rPr>
      </w:pPr>
      <w:r w:rsidRPr="00E61E3A">
        <w:rPr>
          <w:color w:val="000000" w:themeColor="text1"/>
        </w:rPr>
        <w:t xml:space="preserve">   - 4</w:t>
      </w:r>
    </w:p>
    <w:p w:rsidR="00033989" w:rsidRPr="00E61E3A" w:rsidRDefault="005A7DC3">
      <w:pPr>
        <w:rPr>
          <w:color w:val="000000" w:themeColor="text1"/>
        </w:rPr>
      </w:pPr>
      <w:r w:rsidRPr="00E61E3A">
        <w:rPr>
          <w:color w:val="000000" w:themeColor="text1"/>
        </w:rPr>
        <w:t xml:space="preserve">   - 5</w:t>
      </w:r>
    </w:p>
    <w:p w:rsidR="00033989" w:rsidRPr="00E61E3A" w:rsidRDefault="005A7DC3">
      <w:pPr>
        <w:rPr>
          <w:color w:val="000000" w:themeColor="text1"/>
        </w:rPr>
      </w:pPr>
      <w:r w:rsidRPr="00E61E3A">
        <w:rPr>
          <w:color w:val="000000" w:themeColor="text1"/>
        </w:rPr>
        <w:t xml:space="preserve">   - 6</w:t>
      </w:r>
    </w:p>
    <w:p w:rsidR="00033989" w:rsidRPr="00E61E3A" w:rsidRDefault="005A7DC3">
      <w:pPr>
        <w:rPr>
          <w:color w:val="000000" w:themeColor="text1"/>
        </w:rPr>
      </w:pPr>
      <w:r w:rsidRPr="00E61E3A">
        <w:rPr>
          <w:color w:val="000000" w:themeColor="text1"/>
        </w:rPr>
        <w:t xml:space="preserve">   - 7</w:t>
      </w:r>
    </w:p>
    <w:p w:rsidR="00033989" w:rsidRPr="00E61E3A" w:rsidRDefault="005A7DC3">
      <w:pPr>
        <w:rPr>
          <w:color w:val="000000" w:themeColor="text1"/>
        </w:rPr>
      </w:pPr>
      <w:r w:rsidRPr="00E61E3A">
        <w:rPr>
          <w:color w:val="000000" w:themeColor="text1"/>
        </w:rPr>
        <w:t xml:space="preserve">   - 8</w:t>
      </w:r>
    </w:p>
    <w:p w:rsidR="00033989" w:rsidRPr="00E61E3A" w:rsidRDefault="005A7DC3">
      <w:pPr>
        <w:rPr>
          <w:color w:val="000000" w:themeColor="text1"/>
        </w:rPr>
      </w:pPr>
      <w:r w:rsidRPr="00E61E3A">
        <w:rPr>
          <w:color w:val="000000" w:themeColor="text1"/>
        </w:rPr>
        <w:t xml:space="preserve">   - 9</w:t>
      </w:r>
    </w:p>
    <w:p w:rsidR="00033989" w:rsidRPr="00E61E3A" w:rsidRDefault="005A7DC3">
      <w:pPr>
        <w:rPr>
          <w:color w:val="000000" w:themeColor="text1"/>
        </w:rPr>
      </w:pPr>
      <w:r w:rsidRPr="00E61E3A">
        <w:rPr>
          <w:color w:val="000000" w:themeColor="text1"/>
        </w:rPr>
        <w:t xml:space="preserve">   - 10</w:t>
      </w:r>
    </w:p>
    <w:sectPr w:rsidR="00033989" w:rsidRPr="00E61E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989"/>
    <w:rsid w:val="00034616"/>
    <w:rsid w:val="0006063C"/>
    <w:rsid w:val="0015074B"/>
    <w:rsid w:val="0029639D"/>
    <w:rsid w:val="00326F90"/>
    <w:rsid w:val="005A7DC3"/>
    <w:rsid w:val="00AA1D8D"/>
    <w:rsid w:val="00B47730"/>
    <w:rsid w:val="00CB0664"/>
    <w:rsid w:val="00E61E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547A1D0"/>
  <w14:defaultImageDpi w14:val="300"/>
  <w15:docId w15:val="{CBBC5563-4DED-1845-B705-07634F43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4C83EC-4659-E04F-B411-14ADB9BC8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643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Natalia Soto Vega</cp:lastModifiedBy>
  <cp:revision>2</cp:revision>
  <dcterms:created xsi:type="dcterms:W3CDTF">2025-08-11T20:52:00Z</dcterms:created>
  <dcterms:modified xsi:type="dcterms:W3CDTF">2025-08-11T20:52:00Z</dcterms:modified>
  <cp:category/>
</cp:coreProperties>
</file>